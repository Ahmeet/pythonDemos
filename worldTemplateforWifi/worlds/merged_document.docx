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abdalla.abdelkader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Gentek.1544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ahmad.khalili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Gentek.9501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ahmad.zankar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Gentek.1842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ahmed.al-azzawi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Gentek.1419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almoatassem.alji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Gentek.8677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alou.sidibe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Gentek.6833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ammar.ibrahim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Gentek.1391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angelique.feghali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Gentek.7638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ara.sarkissian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Gentek.3461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caroline.kassab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Gentek.5626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chady.el-hayeck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Gentek.3040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dany.ferzli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Gentek.5200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dima.naccache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Gentek.1350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esime.amoa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Gentek.5144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farid.guezout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Gentek.5837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farid.hariri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Gentek.6201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fawaz.hussain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Gentek.5409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fekadu.wegu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Gentek.5019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george.shehata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Gentek.9510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giulia.montalto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Gentek.1322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hassib.arab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Gentek.9622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hatem.mohamed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Gentek.7607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hugues.guire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Gentek.9634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hussein.elhamzy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Gentek.5758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idouchach.khadija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Gentek.8836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islam.saleh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Gentek.7226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jamal.bleik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Gentek.4859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james.borg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Gentek.5390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jatin.sachdeva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Gentek.4751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joe.andraos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Gentek.8120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johnny.kassab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Gentek.9573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kamal.othman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Gentek.3327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karin.barnard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Gentek.6075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kishor.krishnakutty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Gentek.8423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kwame.tettey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Gentek.7673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kyriacos.patsalides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Gentek.1596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mahmoud.othman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Gentek.2176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majd.jamaleddine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Gentek.4048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maryam.rezapour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Gentek.7810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mazen.abadi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Gentek.8766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melika.rodopman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Gentek.1056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mohamed.badawy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Gentek.6588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mohamed.elsebaie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Gentek.5300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mohammed.sajid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Gentek.1642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naseeb.nazimudeen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Gentek.7877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naser.tiari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Gentek.5146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neeraj.bhandula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Gentek.1156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nima.ostadrahimi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Gentek.3230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puzant.arslanian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Gentek.6279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rafka.sarkis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Gentek.2184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rakesh.panicker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Gentek.2000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rami.reda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Gentek.9621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rolf.hertweck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Gentek.6670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roy.melhem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Gentek.2552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s.nizami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Gentek.9383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saif.al-naser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Gentek.5824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salwan.chami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Gentek.7664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samar.ghazaleh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Gentek.9278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samer.hakim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Gentek.9776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samira.sharafi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Gentek.5421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shaymaa.elzoghby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Gentek.1954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siham.hamidi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Gentek.9140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spyros.menikou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Gentek.3146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sreerag.puthiyaveettil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Gentek.8955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tabarak.akil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Gentek.1926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tarek.najjar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Gentek.2680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tarek.saad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Gentek.3568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tayyab.syed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Gentek.3481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vanessa.cromhout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Gentek.4578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varun.rana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Gentek.3471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zahraa.al-khazraji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Gentek.5891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  <w:p w14:paraId="4ABEE322" w14:textId="77777777" w:rsidR="00812CB4" w:rsidRDefault="00000000">
      <w:pPr>
        <w:pStyle w:val="GvdeMetni"/>
        <w:ind w:left="758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F0557F5" wp14:editId="0B0C4566">
                <wp:simplePos x="0" y="0"/>
                <wp:positionH relativeFrom="page">
                  <wp:posOffset>5852401</wp:posOffset>
                </wp:positionH>
                <wp:positionV relativeFrom="page">
                  <wp:posOffset>641908</wp:posOffset>
                </wp:positionV>
                <wp:extent cx="1167765" cy="21844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776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218440">
                              <a:moveTo>
                                <a:pt x="1017168" y="1727"/>
                              </a:moveTo>
                              <a:lnTo>
                                <a:pt x="975906" y="1727"/>
                              </a:lnTo>
                              <a:lnTo>
                                <a:pt x="975906" y="216636"/>
                              </a:lnTo>
                              <a:lnTo>
                                <a:pt x="1017168" y="216636"/>
                              </a:lnTo>
                              <a:lnTo>
                                <a:pt x="1017168" y="124650"/>
                              </a:lnTo>
                              <a:lnTo>
                                <a:pt x="1087356" y="124650"/>
                              </a:lnTo>
                              <a:lnTo>
                                <a:pt x="1071613" y="106603"/>
                              </a:lnTo>
                              <a:lnTo>
                                <a:pt x="1085895" y="89407"/>
                              </a:lnTo>
                              <a:lnTo>
                                <a:pt x="1017168" y="89407"/>
                              </a:lnTo>
                              <a:lnTo>
                                <a:pt x="1017168" y="1727"/>
                              </a:lnTo>
                              <a:close/>
                            </a:path>
                            <a:path w="1167765" h="218440">
                              <a:moveTo>
                                <a:pt x="1087356" y="124650"/>
                              </a:moveTo>
                              <a:lnTo>
                                <a:pt x="1036370" y="124650"/>
                              </a:lnTo>
                              <a:lnTo>
                                <a:pt x="1115440" y="216636"/>
                              </a:lnTo>
                              <a:lnTo>
                                <a:pt x="1167599" y="216636"/>
                              </a:lnTo>
                              <a:lnTo>
                                <a:pt x="1087356" y="124650"/>
                              </a:lnTo>
                              <a:close/>
                            </a:path>
                            <a:path w="1167765" h="218440">
                              <a:moveTo>
                                <a:pt x="1158722" y="1727"/>
                              </a:moveTo>
                              <a:lnTo>
                                <a:pt x="1107998" y="1727"/>
                              </a:lnTo>
                              <a:lnTo>
                                <a:pt x="1036370" y="89407"/>
                              </a:lnTo>
                              <a:lnTo>
                                <a:pt x="1085895" y="89407"/>
                              </a:lnTo>
                              <a:lnTo>
                                <a:pt x="1158722" y="1727"/>
                              </a:lnTo>
                              <a:close/>
                            </a:path>
                            <a:path w="1167765" h="218440">
                              <a:moveTo>
                                <a:pt x="716711" y="36969"/>
                              </a:moveTo>
                              <a:lnTo>
                                <a:pt x="675449" y="36969"/>
                              </a:lnTo>
                              <a:lnTo>
                                <a:pt x="675449" y="216636"/>
                              </a:lnTo>
                              <a:lnTo>
                                <a:pt x="716711" y="216636"/>
                              </a:lnTo>
                              <a:lnTo>
                                <a:pt x="716711" y="36969"/>
                              </a:lnTo>
                              <a:close/>
                            </a:path>
                            <a:path w="1167765" h="218440">
                              <a:moveTo>
                                <a:pt x="779741" y="1727"/>
                              </a:moveTo>
                              <a:lnTo>
                                <a:pt x="612406" y="1727"/>
                              </a:lnTo>
                              <a:lnTo>
                                <a:pt x="612406" y="36969"/>
                              </a:lnTo>
                              <a:lnTo>
                                <a:pt x="779741" y="36969"/>
                              </a:lnTo>
                              <a:lnTo>
                                <a:pt x="779741" y="1727"/>
                              </a:lnTo>
                              <a:close/>
                            </a:path>
                            <a:path w="1167765" h="218440">
                              <a:moveTo>
                                <a:pt x="459917" y="1562"/>
                              </a:moveTo>
                              <a:lnTo>
                                <a:pt x="391718" y="1562"/>
                              </a:lnTo>
                              <a:lnTo>
                                <a:pt x="391718" y="216458"/>
                              </a:lnTo>
                              <a:lnTo>
                                <a:pt x="432981" y="216458"/>
                              </a:lnTo>
                              <a:lnTo>
                                <a:pt x="429526" y="36804"/>
                              </a:lnTo>
                              <a:lnTo>
                                <a:pt x="477960" y="36804"/>
                              </a:lnTo>
                              <a:lnTo>
                                <a:pt x="459917" y="1562"/>
                              </a:lnTo>
                              <a:close/>
                            </a:path>
                            <a:path w="1167765" h="218440">
                              <a:moveTo>
                                <a:pt x="477960" y="36804"/>
                              </a:moveTo>
                              <a:lnTo>
                                <a:pt x="430974" y="36804"/>
                              </a:lnTo>
                              <a:lnTo>
                                <a:pt x="522376" y="216458"/>
                              </a:lnTo>
                              <a:lnTo>
                                <a:pt x="590854" y="216458"/>
                              </a:lnTo>
                              <a:lnTo>
                                <a:pt x="590854" y="181216"/>
                              </a:lnTo>
                              <a:lnTo>
                                <a:pt x="551891" y="181216"/>
                              </a:lnTo>
                              <a:lnTo>
                                <a:pt x="477960" y="36804"/>
                              </a:lnTo>
                              <a:close/>
                            </a:path>
                            <a:path w="1167765" h="218440">
                              <a:moveTo>
                                <a:pt x="590854" y="1562"/>
                              </a:moveTo>
                              <a:lnTo>
                                <a:pt x="549592" y="1562"/>
                              </a:lnTo>
                              <a:lnTo>
                                <a:pt x="553046" y="181216"/>
                              </a:lnTo>
                              <a:lnTo>
                                <a:pt x="590854" y="181216"/>
                              </a:lnTo>
                              <a:lnTo>
                                <a:pt x="590854" y="1562"/>
                              </a:lnTo>
                              <a:close/>
                            </a:path>
                            <a:path w="1167765" h="218440">
                              <a:moveTo>
                                <a:pt x="944498" y="1727"/>
                              </a:moveTo>
                              <a:lnTo>
                                <a:pt x="797217" y="1727"/>
                              </a:lnTo>
                              <a:lnTo>
                                <a:pt x="797217" y="216636"/>
                              </a:lnTo>
                              <a:lnTo>
                                <a:pt x="945349" y="216636"/>
                              </a:lnTo>
                              <a:lnTo>
                                <a:pt x="945349" y="181394"/>
                              </a:lnTo>
                              <a:lnTo>
                                <a:pt x="838479" y="181394"/>
                              </a:lnTo>
                              <a:lnTo>
                                <a:pt x="838479" y="121831"/>
                              </a:lnTo>
                              <a:lnTo>
                                <a:pt x="939050" y="121831"/>
                              </a:lnTo>
                              <a:lnTo>
                                <a:pt x="939050" y="93090"/>
                              </a:lnTo>
                              <a:lnTo>
                                <a:pt x="838479" y="93090"/>
                              </a:lnTo>
                              <a:lnTo>
                                <a:pt x="838479" y="36969"/>
                              </a:lnTo>
                              <a:lnTo>
                                <a:pt x="944498" y="36969"/>
                              </a:lnTo>
                              <a:lnTo>
                                <a:pt x="944498" y="1727"/>
                              </a:lnTo>
                              <a:close/>
                            </a:path>
                            <a:path w="1167765" h="218440">
                              <a:moveTo>
                                <a:pt x="359003" y="1727"/>
                              </a:moveTo>
                              <a:lnTo>
                                <a:pt x="211734" y="1727"/>
                              </a:lnTo>
                              <a:lnTo>
                                <a:pt x="211734" y="216636"/>
                              </a:lnTo>
                              <a:lnTo>
                                <a:pt x="359879" y="216636"/>
                              </a:lnTo>
                              <a:lnTo>
                                <a:pt x="359879" y="181394"/>
                              </a:lnTo>
                              <a:lnTo>
                                <a:pt x="252996" y="181394"/>
                              </a:lnTo>
                              <a:lnTo>
                                <a:pt x="252996" y="121831"/>
                              </a:lnTo>
                              <a:lnTo>
                                <a:pt x="353567" y="121831"/>
                              </a:lnTo>
                              <a:lnTo>
                                <a:pt x="353567" y="93090"/>
                              </a:lnTo>
                              <a:lnTo>
                                <a:pt x="252996" y="93090"/>
                              </a:lnTo>
                              <a:lnTo>
                                <a:pt x="252996" y="36969"/>
                              </a:lnTo>
                              <a:lnTo>
                                <a:pt x="359003" y="36969"/>
                              </a:lnTo>
                              <a:lnTo>
                                <a:pt x="359003" y="1727"/>
                              </a:lnTo>
                              <a:close/>
                            </a:path>
                            <a:path w="1167765" h="218440">
                              <a:moveTo>
                                <a:pt x="103327" y="0"/>
                              </a:moveTo>
                              <a:lnTo>
                                <a:pt x="94551" y="0"/>
                              </a:lnTo>
                              <a:lnTo>
                                <a:pt x="82521" y="197"/>
                              </a:lnTo>
                              <a:lnTo>
                                <a:pt x="43156" y="5102"/>
                              </a:lnTo>
                              <a:lnTo>
                                <a:pt x="8534" y="33070"/>
                              </a:lnTo>
                              <a:lnTo>
                                <a:pt x="336" y="71438"/>
                              </a:lnTo>
                              <a:lnTo>
                                <a:pt x="0" y="84251"/>
                              </a:lnTo>
                              <a:lnTo>
                                <a:pt x="6" y="133819"/>
                              </a:lnTo>
                              <a:lnTo>
                                <a:pt x="5143" y="177507"/>
                              </a:lnTo>
                              <a:lnTo>
                                <a:pt x="34372" y="210826"/>
                              </a:lnTo>
                              <a:lnTo>
                                <a:pt x="82138" y="218161"/>
                              </a:lnTo>
                              <a:lnTo>
                                <a:pt x="94551" y="218351"/>
                              </a:lnTo>
                              <a:lnTo>
                                <a:pt x="108207" y="218161"/>
                              </a:lnTo>
                              <a:lnTo>
                                <a:pt x="149888" y="213460"/>
                              </a:lnTo>
                              <a:lnTo>
                                <a:pt x="181100" y="187490"/>
                              </a:lnTo>
                              <a:lnTo>
                                <a:pt x="182494" y="183108"/>
                              </a:lnTo>
                              <a:lnTo>
                                <a:pt x="94551" y="183108"/>
                              </a:lnTo>
                              <a:lnTo>
                                <a:pt x="86371" y="183020"/>
                              </a:lnTo>
                              <a:lnTo>
                                <a:pt x="47129" y="171881"/>
                              </a:lnTo>
                              <a:lnTo>
                                <a:pt x="41258" y="133819"/>
                              </a:lnTo>
                              <a:lnTo>
                                <a:pt x="41249" y="84251"/>
                              </a:lnTo>
                              <a:lnTo>
                                <a:pt x="41440" y="73939"/>
                              </a:lnTo>
                              <a:lnTo>
                                <a:pt x="59054" y="38353"/>
                              </a:lnTo>
                              <a:lnTo>
                                <a:pt x="94551" y="35255"/>
                              </a:lnTo>
                              <a:lnTo>
                                <a:pt x="183453" y="35255"/>
                              </a:lnTo>
                              <a:lnTo>
                                <a:pt x="182079" y="29959"/>
                              </a:lnTo>
                              <a:lnTo>
                                <a:pt x="148983" y="2920"/>
                              </a:lnTo>
                              <a:lnTo>
                                <a:pt x="127787" y="253"/>
                              </a:lnTo>
                              <a:lnTo>
                                <a:pt x="103327" y="0"/>
                              </a:lnTo>
                              <a:close/>
                            </a:path>
                            <a:path w="1167765" h="218440">
                              <a:moveTo>
                                <a:pt x="187096" y="102590"/>
                              </a:moveTo>
                              <a:lnTo>
                                <a:pt x="91681" y="102590"/>
                              </a:lnTo>
                              <a:lnTo>
                                <a:pt x="91681" y="133819"/>
                              </a:lnTo>
                              <a:lnTo>
                                <a:pt x="145834" y="133819"/>
                              </a:lnTo>
                              <a:lnTo>
                                <a:pt x="145708" y="152903"/>
                              </a:lnTo>
                              <a:lnTo>
                                <a:pt x="112445" y="182867"/>
                              </a:lnTo>
                              <a:lnTo>
                                <a:pt x="104279" y="183108"/>
                              </a:lnTo>
                              <a:lnTo>
                                <a:pt x="182494" y="183108"/>
                              </a:lnTo>
                              <a:lnTo>
                                <a:pt x="186994" y="146496"/>
                              </a:lnTo>
                              <a:lnTo>
                                <a:pt x="187096" y="102590"/>
                              </a:lnTo>
                              <a:close/>
                            </a:path>
                            <a:path w="1167765" h="218440">
                              <a:moveTo>
                                <a:pt x="183453" y="35255"/>
                              </a:moveTo>
                              <a:lnTo>
                                <a:pt x="103517" y="35255"/>
                              </a:lnTo>
                              <a:lnTo>
                                <a:pt x="111251" y="35394"/>
                              </a:lnTo>
                              <a:lnTo>
                                <a:pt x="124244" y="35966"/>
                              </a:lnTo>
                              <a:lnTo>
                                <a:pt x="145834" y="66484"/>
                              </a:lnTo>
                              <a:lnTo>
                                <a:pt x="186804" y="66484"/>
                              </a:lnTo>
                              <a:lnTo>
                                <a:pt x="186742" y="58239"/>
                              </a:lnTo>
                              <a:lnTo>
                                <a:pt x="186269" y="50688"/>
                              </a:lnTo>
                              <a:lnTo>
                                <a:pt x="185384" y="43838"/>
                              </a:lnTo>
                              <a:lnTo>
                                <a:pt x="184086" y="37693"/>
                              </a:lnTo>
                              <a:lnTo>
                                <a:pt x="183453" y="35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218C" id="Graphic 1" o:spid="_x0000_s1026" style="position:absolute;margin-left:460.8pt;margin-top:50.55pt;width:91.95pt;height:17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776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" path="m1017168,1727r-41262,l975906,216636r41262,l1017168,124650r70188,l1071613,106603r14282,-17196l1017168,89407r,-87680xem1087356,124650r-50986,l1115440,216636r52159,l1087356,124650xem1158722,1727r-50724,l1036370,89407r49525,l1158722,1727xem716711,36969r-41262,l675449,216636r41262,l716711,36969xem779741,1727r-167335,l612406,36969r167335,l779741,1727xem459917,1562r-68199,l391718,216458r41263,l429526,36804r48434,l459917,1562xem477960,36804r-46986,l522376,216458r68478,l590854,181216r-38963,l477960,36804xem590854,1562r-41262,l553046,181216r37808,l590854,1562xem944498,1727r-147281,l797217,216636r148132,l945349,181394r-106870,l838479,121831r100571,l939050,93090r-100571,l838479,36969r106019,l944498,1727xem359003,1727r-147269,l211734,216636r148145,l359879,181394r-106883,l252996,121831r100571,l353567,93090r-100571,l252996,36969r106007,l359003,1727xem103327,l94551,,82521,197,43156,5102,8534,33070,336,71438,,84251r6,49568l5143,177507r29229,33319l82138,218161r12413,190l108207,218161r41681,-4701l181100,187490r1394,-4382l94551,183108r-8180,-88l47129,171881,41258,133819r-9,-49568l41440,73939,59054,38353,94551,35255r88902,l182079,29959,148983,2920,127787,253,103327,xem187096,102590r-95415,l91681,133819r54153,l145708,152903r-33263,29964l104279,183108r78215,l186994,146496r102,-43906xem183453,35255r-79936,l111251,35394r12993,572l145834,66484r40970,l186742,58239r-473,-7551l185384,43838r-1298,-6145l183453,35255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0CF030A" wp14:editId="50B47E2F">
                <wp:simplePos x="0" y="0"/>
                <wp:positionH relativeFrom="page">
                  <wp:posOffset>5857773</wp:posOffset>
                </wp:positionH>
                <wp:positionV relativeFrom="page">
                  <wp:posOffset>908481</wp:posOffset>
                </wp:positionV>
                <wp:extent cx="1162685" cy="6794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68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67945">
                              <a:moveTo>
                                <a:pt x="1151382" y="10007"/>
                              </a:moveTo>
                              <a:lnTo>
                                <a:pt x="1117688" y="10007"/>
                              </a:lnTo>
                              <a:lnTo>
                                <a:pt x="1117688" y="67195"/>
                              </a:lnTo>
                              <a:lnTo>
                                <a:pt x="1124254" y="67195"/>
                              </a:lnTo>
                              <a:lnTo>
                                <a:pt x="1124254" y="44335"/>
                              </a:lnTo>
                              <a:lnTo>
                                <a:pt x="1159769" y="44335"/>
                              </a:lnTo>
                              <a:lnTo>
                                <a:pt x="1159052" y="43141"/>
                              </a:lnTo>
                              <a:lnTo>
                                <a:pt x="1157389" y="42202"/>
                              </a:lnTo>
                              <a:lnTo>
                                <a:pt x="1153909" y="41313"/>
                              </a:lnTo>
                              <a:lnTo>
                                <a:pt x="1160233" y="39662"/>
                              </a:lnTo>
                              <a:lnTo>
                                <a:pt x="1160947" y="38633"/>
                              </a:lnTo>
                              <a:lnTo>
                                <a:pt x="1124254" y="38633"/>
                              </a:lnTo>
                              <a:lnTo>
                                <a:pt x="1124254" y="15697"/>
                              </a:lnTo>
                              <a:lnTo>
                                <a:pt x="1161136" y="15697"/>
                              </a:lnTo>
                              <a:lnTo>
                                <a:pt x="1157947" y="13081"/>
                              </a:lnTo>
                              <a:lnTo>
                                <a:pt x="1155344" y="10947"/>
                              </a:lnTo>
                              <a:lnTo>
                                <a:pt x="1151382" y="10007"/>
                              </a:lnTo>
                              <a:close/>
                            </a:path>
                            <a:path w="1162685" h="67945">
                              <a:moveTo>
                                <a:pt x="1159769" y="44335"/>
                              </a:moveTo>
                              <a:lnTo>
                                <a:pt x="1153121" y="44335"/>
                              </a:lnTo>
                              <a:lnTo>
                                <a:pt x="1155344" y="46469"/>
                              </a:lnTo>
                              <a:lnTo>
                                <a:pt x="1155344" y="67195"/>
                              </a:lnTo>
                              <a:lnTo>
                                <a:pt x="1161897" y="67195"/>
                              </a:lnTo>
                              <a:lnTo>
                                <a:pt x="1161897" y="50253"/>
                              </a:lnTo>
                              <a:lnTo>
                                <a:pt x="1161503" y="47485"/>
                              </a:lnTo>
                              <a:lnTo>
                                <a:pt x="1160233" y="45110"/>
                              </a:lnTo>
                              <a:lnTo>
                                <a:pt x="1159769" y="44335"/>
                              </a:lnTo>
                              <a:close/>
                            </a:path>
                            <a:path w="1162685" h="67945">
                              <a:moveTo>
                                <a:pt x="1161136" y="15697"/>
                              </a:moveTo>
                              <a:lnTo>
                                <a:pt x="1153909" y="15697"/>
                              </a:lnTo>
                              <a:lnTo>
                                <a:pt x="1155649" y="17360"/>
                              </a:lnTo>
                              <a:lnTo>
                                <a:pt x="1155649" y="36258"/>
                              </a:lnTo>
                              <a:lnTo>
                                <a:pt x="1153439" y="38633"/>
                              </a:lnTo>
                              <a:lnTo>
                                <a:pt x="1160947" y="38633"/>
                              </a:lnTo>
                              <a:lnTo>
                                <a:pt x="1162215" y="36804"/>
                              </a:lnTo>
                              <a:lnTo>
                                <a:pt x="1162215" y="19342"/>
                              </a:lnTo>
                              <a:lnTo>
                                <a:pt x="1161136" y="15697"/>
                              </a:lnTo>
                              <a:close/>
                            </a:path>
                            <a:path w="1162685" h="67945">
                              <a:moveTo>
                                <a:pt x="1092009" y="10007"/>
                              </a:moveTo>
                              <a:lnTo>
                                <a:pt x="1080604" y="10007"/>
                              </a:lnTo>
                              <a:lnTo>
                                <a:pt x="1059332" y="67195"/>
                              </a:lnTo>
                              <a:lnTo>
                                <a:pt x="1066380" y="67195"/>
                              </a:lnTo>
                              <a:lnTo>
                                <a:pt x="1071753" y="52717"/>
                              </a:lnTo>
                              <a:lnTo>
                                <a:pt x="1107716" y="52717"/>
                              </a:lnTo>
                              <a:lnTo>
                                <a:pt x="1105708" y="47256"/>
                              </a:lnTo>
                              <a:lnTo>
                                <a:pt x="1073810" y="47256"/>
                              </a:lnTo>
                              <a:lnTo>
                                <a:pt x="1085507" y="15544"/>
                              </a:lnTo>
                              <a:lnTo>
                                <a:pt x="1094045" y="15544"/>
                              </a:lnTo>
                              <a:lnTo>
                                <a:pt x="1092009" y="10007"/>
                              </a:lnTo>
                              <a:close/>
                            </a:path>
                            <a:path w="1162685" h="67945">
                              <a:moveTo>
                                <a:pt x="1107716" y="52717"/>
                              </a:moveTo>
                              <a:lnTo>
                                <a:pt x="1100620" y="52717"/>
                              </a:lnTo>
                              <a:lnTo>
                                <a:pt x="1105928" y="67195"/>
                              </a:lnTo>
                              <a:lnTo>
                                <a:pt x="1113040" y="67195"/>
                              </a:lnTo>
                              <a:lnTo>
                                <a:pt x="1107716" y="52717"/>
                              </a:lnTo>
                              <a:close/>
                            </a:path>
                            <a:path w="1162685" h="67945">
                              <a:moveTo>
                                <a:pt x="1094045" y="15544"/>
                              </a:moveTo>
                              <a:lnTo>
                                <a:pt x="1087259" y="15544"/>
                              </a:lnTo>
                              <a:lnTo>
                                <a:pt x="1098651" y="47256"/>
                              </a:lnTo>
                              <a:lnTo>
                                <a:pt x="1105708" y="47256"/>
                              </a:lnTo>
                              <a:lnTo>
                                <a:pt x="1094045" y="15544"/>
                              </a:lnTo>
                              <a:close/>
                            </a:path>
                            <a:path w="1162685" h="67945">
                              <a:moveTo>
                                <a:pt x="1023505" y="10007"/>
                              </a:moveTo>
                              <a:lnTo>
                                <a:pt x="1016939" y="10007"/>
                              </a:lnTo>
                              <a:lnTo>
                                <a:pt x="1016939" y="67195"/>
                              </a:lnTo>
                              <a:lnTo>
                                <a:pt x="1056322" y="67195"/>
                              </a:lnTo>
                              <a:lnTo>
                                <a:pt x="1056322" y="61163"/>
                              </a:lnTo>
                              <a:lnTo>
                                <a:pt x="1023505" y="61163"/>
                              </a:lnTo>
                              <a:lnTo>
                                <a:pt x="1023505" y="10007"/>
                              </a:lnTo>
                              <a:close/>
                            </a:path>
                            <a:path w="1162685" h="67945">
                              <a:moveTo>
                                <a:pt x="1009954" y="10007"/>
                              </a:moveTo>
                              <a:lnTo>
                                <a:pt x="967168" y="10007"/>
                              </a:lnTo>
                              <a:lnTo>
                                <a:pt x="967168" y="15849"/>
                              </a:lnTo>
                              <a:lnTo>
                                <a:pt x="1001496" y="15849"/>
                              </a:lnTo>
                              <a:lnTo>
                                <a:pt x="965657" y="61023"/>
                              </a:lnTo>
                              <a:lnTo>
                                <a:pt x="965657" y="67195"/>
                              </a:lnTo>
                              <a:lnTo>
                                <a:pt x="1010666" y="67195"/>
                              </a:lnTo>
                              <a:lnTo>
                                <a:pt x="1010666" y="61163"/>
                              </a:lnTo>
                              <a:lnTo>
                                <a:pt x="974128" y="61163"/>
                              </a:lnTo>
                              <a:lnTo>
                                <a:pt x="1009954" y="15849"/>
                              </a:lnTo>
                              <a:lnTo>
                                <a:pt x="1009954" y="10007"/>
                              </a:lnTo>
                              <a:close/>
                            </a:path>
                            <a:path w="1162685" h="67945">
                              <a:moveTo>
                                <a:pt x="942530" y="10007"/>
                              </a:moveTo>
                              <a:lnTo>
                                <a:pt x="931151" y="10007"/>
                              </a:lnTo>
                              <a:lnTo>
                                <a:pt x="909878" y="67195"/>
                              </a:lnTo>
                              <a:lnTo>
                                <a:pt x="916914" y="67195"/>
                              </a:lnTo>
                              <a:lnTo>
                                <a:pt x="922299" y="52717"/>
                              </a:lnTo>
                              <a:lnTo>
                                <a:pt x="958256" y="52717"/>
                              </a:lnTo>
                              <a:lnTo>
                                <a:pt x="956245" y="47256"/>
                              </a:lnTo>
                              <a:lnTo>
                                <a:pt x="924344" y="47256"/>
                              </a:lnTo>
                              <a:lnTo>
                                <a:pt x="936053" y="15544"/>
                              </a:lnTo>
                              <a:lnTo>
                                <a:pt x="944569" y="15544"/>
                              </a:lnTo>
                              <a:lnTo>
                                <a:pt x="942530" y="10007"/>
                              </a:lnTo>
                              <a:close/>
                            </a:path>
                            <a:path w="1162685" h="67945">
                              <a:moveTo>
                                <a:pt x="958256" y="52717"/>
                              </a:moveTo>
                              <a:lnTo>
                                <a:pt x="951166" y="52717"/>
                              </a:lnTo>
                              <a:lnTo>
                                <a:pt x="956449" y="67195"/>
                              </a:lnTo>
                              <a:lnTo>
                                <a:pt x="963587" y="67195"/>
                              </a:lnTo>
                              <a:lnTo>
                                <a:pt x="958256" y="52717"/>
                              </a:lnTo>
                              <a:close/>
                            </a:path>
                            <a:path w="1162685" h="67945">
                              <a:moveTo>
                                <a:pt x="944569" y="15544"/>
                              </a:moveTo>
                              <a:lnTo>
                                <a:pt x="937793" y="15544"/>
                              </a:lnTo>
                              <a:lnTo>
                                <a:pt x="949185" y="47256"/>
                              </a:lnTo>
                              <a:lnTo>
                                <a:pt x="956245" y="47256"/>
                              </a:lnTo>
                              <a:lnTo>
                                <a:pt x="944569" y="15544"/>
                              </a:lnTo>
                              <a:close/>
                            </a:path>
                            <a:path w="1162685" h="67945">
                              <a:moveTo>
                                <a:pt x="867270" y="10007"/>
                              </a:moveTo>
                              <a:lnTo>
                                <a:pt x="860704" y="10007"/>
                              </a:lnTo>
                              <a:lnTo>
                                <a:pt x="860704" y="67195"/>
                              </a:lnTo>
                              <a:lnTo>
                                <a:pt x="867270" y="67195"/>
                              </a:lnTo>
                              <a:lnTo>
                                <a:pt x="867270" y="40601"/>
                              </a:lnTo>
                              <a:lnTo>
                                <a:pt x="907592" y="40601"/>
                              </a:lnTo>
                              <a:lnTo>
                                <a:pt x="907592" y="34759"/>
                              </a:lnTo>
                              <a:lnTo>
                                <a:pt x="867270" y="34759"/>
                              </a:lnTo>
                              <a:lnTo>
                                <a:pt x="867270" y="10007"/>
                              </a:lnTo>
                              <a:close/>
                            </a:path>
                            <a:path w="1162685" h="67945">
                              <a:moveTo>
                                <a:pt x="907592" y="40601"/>
                              </a:moveTo>
                              <a:lnTo>
                                <a:pt x="901026" y="40601"/>
                              </a:lnTo>
                              <a:lnTo>
                                <a:pt x="901026" y="67195"/>
                              </a:lnTo>
                              <a:lnTo>
                                <a:pt x="907592" y="67195"/>
                              </a:lnTo>
                              <a:lnTo>
                                <a:pt x="907592" y="40601"/>
                              </a:lnTo>
                              <a:close/>
                            </a:path>
                            <a:path w="1162685" h="67945">
                              <a:moveTo>
                                <a:pt x="907592" y="10007"/>
                              </a:moveTo>
                              <a:lnTo>
                                <a:pt x="901026" y="10007"/>
                              </a:lnTo>
                              <a:lnTo>
                                <a:pt x="901026" y="34759"/>
                              </a:lnTo>
                              <a:lnTo>
                                <a:pt x="907592" y="34759"/>
                              </a:lnTo>
                              <a:lnTo>
                                <a:pt x="907592" y="10007"/>
                              </a:lnTo>
                              <a:close/>
                            </a:path>
                            <a:path w="1162685" h="67945">
                              <a:moveTo>
                                <a:pt x="817359" y="9448"/>
                              </a:moveTo>
                              <a:lnTo>
                                <a:pt x="803198" y="9448"/>
                              </a:lnTo>
                              <a:lnTo>
                                <a:pt x="799630" y="9677"/>
                              </a:lnTo>
                              <a:lnTo>
                                <a:pt x="797509" y="10312"/>
                              </a:lnTo>
                              <a:lnTo>
                                <a:pt x="794816" y="11188"/>
                              </a:lnTo>
                              <a:lnTo>
                                <a:pt x="792683" y="12534"/>
                              </a:lnTo>
                              <a:lnTo>
                                <a:pt x="791108" y="14351"/>
                              </a:lnTo>
                              <a:lnTo>
                                <a:pt x="788098" y="17754"/>
                              </a:lnTo>
                              <a:lnTo>
                                <a:pt x="787249" y="22110"/>
                              </a:lnTo>
                              <a:lnTo>
                                <a:pt x="787234" y="54610"/>
                              </a:lnTo>
                              <a:lnTo>
                                <a:pt x="788174" y="59283"/>
                              </a:lnTo>
                              <a:lnTo>
                                <a:pt x="790943" y="62433"/>
                              </a:lnTo>
                              <a:lnTo>
                                <a:pt x="794258" y="66395"/>
                              </a:lnTo>
                              <a:lnTo>
                                <a:pt x="799007" y="67741"/>
                              </a:lnTo>
                              <a:lnTo>
                                <a:pt x="820521" y="67741"/>
                              </a:lnTo>
                              <a:lnTo>
                                <a:pt x="824395" y="67195"/>
                              </a:lnTo>
                              <a:lnTo>
                                <a:pt x="827557" y="65532"/>
                              </a:lnTo>
                              <a:lnTo>
                                <a:pt x="831202" y="63461"/>
                              </a:lnTo>
                              <a:lnTo>
                                <a:pt x="831818" y="61798"/>
                              </a:lnTo>
                              <a:lnTo>
                                <a:pt x="803046" y="61798"/>
                              </a:lnTo>
                              <a:lnTo>
                                <a:pt x="800989" y="61569"/>
                              </a:lnTo>
                              <a:lnTo>
                                <a:pt x="798855" y="60693"/>
                              </a:lnTo>
                              <a:lnTo>
                                <a:pt x="795451" y="59194"/>
                              </a:lnTo>
                              <a:lnTo>
                                <a:pt x="793867" y="55880"/>
                              </a:lnTo>
                              <a:lnTo>
                                <a:pt x="793788" y="23609"/>
                              </a:lnTo>
                              <a:lnTo>
                                <a:pt x="794575" y="19812"/>
                              </a:lnTo>
                              <a:lnTo>
                                <a:pt x="796556" y="17589"/>
                              </a:lnTo>
                              <a:lnTo>
                                <a:pt x="798220" y="15773"/>
                              </a:lnTo>
                              <a:lnTo>
                                <a:pt x="801382" y="15138"/>
                              </a:lnTo>
                              <a:lnTo>
                                <a:pt x="831157" y="15138"/>
                              </a:lnTo>
                              <a:lnTo>
                                <a:pt x="830808" y="13639"/>
                              </a:lnTo>
                              <a:lnTo>
                                <a:pt x="828027" y="11188"/>
                              </a:lnTo>
                              <a:lnTo>
                                <a:pt x="822413" y="10007"/>
                              </a:lnTo>
                              <a:lnTo>
                                <a:pt x="820280" y="9601"/>
                              </a:lnTo>
                              <a:lnTo>
                                <a:pt x="817359" y="9448"/>
                              </a:lnTo>
                              <a:close/>
                            </a:path>
                            <a:path w="1162685" h="67945">
                              <a:moveTo>
                                <a:pt x="833018" y="47409"/>
                              </a:moveTo>
                              <a:lnTo>
                                <a:pt x="826617" y="47409"/>
                              </a:lnTo>
                              <a:lnTo>
                                <a:pt x="826617" y="55880"/>
                              </a:lnTo>
                              <a:lnTo>
                                <a:pt x="825423" y="59436"/>
                              </a:lnTo>
                              <a:lnTo>
                                <a:pt x="821385" y="61493"/>
                              </a:lnTo>
                              <a:lnTo>
                                <a:pt x="818540" y="61798"/>
                              </a:lnTo>
                              <a:lnTo>
                                <a:pt x="831818" y="61798"/>
                              </a:lnTo>
                              <a:lnTo>
                                <a:pt x="833018" y="58559"/>
                              </a:lnTo>
                              <a:lnTo>
                                <a:pt x="833018" y="47409"/>
                              </a:lnTo>
                              <a:close/>
                            </a:path>
                            <a:path w="1162685" h="67945">
                              <a:moveTo>
                                <a:pt x="831157" y="15138"/>
                              </a:moveTo>
                              <a:lnTo>
                                <a:pt x="820280" y="15138"/>
                              </a:lnTo>
                              <a:lnTo>
                                <a:pt x="822896" y="15608"/>
                              </a:lnTo>
                              <a:lnTo>
                                <a:pt x="824560" y="17907"/>
                              </a:lnTo>
                              <a:lnTo>
                                <a:pt x="825817" y="19570"/>
                              </a:lnTo>
                              <a:lnTo>
                                <a:pt x="826287" y="22110"/>
                              </a:lnTo>
                              <a:lnTo>
                                <a:pt x="826287" y="28346"/>
                              </a:lnTo>
                              <a:lnTo>
                                <a:pt x="832624" y="28346"/>
                              </a:lnTo>
                              <a:lnTo>
                                <a:pt x="832624" y="21234"/>
                              </a:lnTo>
                              <a:lnTo>
                                <a:pt x="831729" y="17589"/>
                              </a:lnTo>
                              <a:lnTo>
                                <a:pt x="831157" y="15138"/>
                              </a:lnTo>
                              <a:close/>
                            </a:path>
                            <a:path w="1162685" h="67945">
                              <a:moveTo>
                                <a:pt x="719975" y="10007"/>
                              </a:moveTo>
                              <a:lnTo>
                                <a:pt x="713409" y="10007"/>
                              </a:lnTo>
                              <a:lnTo>
                                <a:pt x="713409" y="67195"/>
                              </a:lnTo>
                              <a:lnTo>
                                <a:pt x="719975" y="67195"/>
                              </a:lnTo>
                              <a:lnTo>
                                <a:pt x="719975" y="40297"/>
                              </a:lnTo>
                              <a:lnTo>
                                <a:pt x="734100" y="40297"/>
                              </a:lnTo>
                              <a:lnTo>
                                <a:pt x="731215" y="37439"/>
                              </a:lnTo>
                              <a:lnTo>
                                <a:pt x="734118" y="34442"/>
                              </a:lnTo>
                              <a:lnTo>
                                <a:pt x="719975" y="34442"/>
                              </a:lnTo>
                              <a:lnTo>
                                <a:pt x="719975" y="10007"/>
                              </a:lnTo>
                              <a:close/>
                            </a:path>
                            <a:path w="1162685" h="67945">
                              <a:moveTo>
                                <a:pt x="734100" y="40297"/>
                              </a:moveTo>
                              <a:lnTo>
                                <a:pt x="725271" y="40297"/>
                              </a:lnTo>
                              <a:lnTo>
                                <a:pt x="751928" y="67195"/>
                              </a:lnTo>
                              <a:lnTo>
                                <a:pt x="761263" y="67195"/>
                              </a:lnTo>
                              <a:lnTo>
                                <a:pt x="734100" y="40297"/>
                              </a:lnTo>
                              <a:close/>
                            </a:path>
                            <a:path w="1162685" h="67945">
                              <a:moveTo>
                                <a:pt x="757783" y="10007"/>
                              </a:moveTo>
                              <a:lnTo>
                                <a:pt x="748766" y="10007"/>
                              </a:lnTo>
                              <a:lnTo>
                                <a:pt x="725271" y="34442"/>
                              </a:lnTo>
                              <a:lnTo>
                                <a:pt x="734118" y="34442"/>
                              </a:lnTo>
                              <a:lnTo>
                                <a:pt x="757783" y="10007"/>
                              </a:lnTo>
                              <a:close/>
                            </a:path>
                            <a:path w="1162685" h="67945">
                              <a:moveTo>
                                <a:pt x="645248" y="10007"/>
                              </a:moveTo>
                              <a:lnTo>
                                <a:pt x="634644" y="10007"/>
                              </a:lnTo>
                              <a:lnTo>
                                <a:pt x="634644" y="67195"/>
                              </a:lnTo>
                              <a:lnTo>
                                <a:pt x="641134" y="67195"/>
                              </a:lnTo>
                              <a:lnTo>
                                <a:pt x="641134" y="15849"/>
                              </a:lnTo>
                              <a:lnTo>
                                <a:pt x="648835" y="15849"/>
                              </a:lnTo>
                              <a:lnTo>
                                <a:pt x="645248" y="10007"/>
                              </a:lnTo>
                              <a:close/>
                            </a:path>
                            <a:path w="1162685" h="67945">
                              <a:moveTo>
                                <a:pt x="648835" y="15849"/>
                              </a:moveTo>
                              <a:lnTo>
                                <a:pt x="641134" y="15849"/>
                              </a:lnTo>
                              <a:lnTo>
                                <a:pt x="672858" y="67195"/>
                              </a:lnTo>
                              <a:lnTo>
                                <a:pt x="683044" y="67195"/>
                              </a:lnTo>
                              <a:lnTo>
                                <a:pt x="683044" y="61023"/>
                              </a:lnTo>
                              <a:lnTo>
                                <a:pt x="676567" y="61023"/>
                              </a:lnTo>
                              <a:lnTo>
                                <a:pt x="648835" y="15849"/>
                              </a:lnTo>
                              <a:close/>
                            </a:path>
                            <a:path w="1162685" h="67945">
                              <a:moveTo>
                                <a:pt x="683044" y="10007"/>
                              </a:moveTo>
                              <a:lnTo>
                                <a:pt x="676567" y="10007"/>
                              </a:lnTo>
                              <a:lnTo>
                                <a:pt x="676567" y="61023"/>
                              </a:lnTo>
                              <a:lnTo>
                                <a:pt x="683044" y="61023"/>
                              </a:lnTo>
                              <a:lnTo>
                                <a:pt x="683044" y="10007"/>
                              </a:lnTo>
                              <a:close/>
                            </a:path>
                            <a:path w="1162685" h="67945">
                              <a:moveTo>
                                <a:pt x="588403" y="10007"/>
                              </a:moveTo>
                              <a:lnTo>
                                <a:pt x="581837" y="10007"/>
                              </a:lnTo>
                              <a:lnTo>
                                <a:pt x="581837" y="67195"/>
                              </a:lnTo>
                              <a:lnTo>
                                <a:pt x="588403" y="67195"/>
                              </a:lnTo>
                              <a:lnTo>
                                <a:pt x="588403" y="40297"/>
                              </a:lnTo>
                              <a:lnTo>
                                <a:pt x="602517" y="40297"/>
                              </a:lnTo>
                              <a:lnTo>
                                <a:pt x="599630" y="37439"/>
                              </a:lnTo>
                              <a:lnTo>
                                <a:pt x="602533" y="34442"/>
                              </a:lnTo>
                              <a:lnTo>
                                <a:pt x="588403" y="34442"/>
                              </a:lnTo>
                              <a:lnTo>
                                <a:pt x="588403" y="10007"/>
                              </a:lnTo>
                              <a:close/>
                            </a:path>
                            <a:path w="1162685" h="67945">
                              <a:moveTo>
                                <a:pt x="602517" y="40297"/>
                              </a:moveTo>
                              <a:lnTo>
                                <a:pt x="593699" y="40297"/>
                              </a:lnTo>
                              <a:lnTo>
                                <a:pt x="620356" y="67195"/>
                              </a:lnTo>
                              <a:lnTo>
                                <a:pt x="629691" y="67195"/>
                              </a:lnTo>
                              <a:lnTo>
                                <a:pt x="602517" y="40297"/>
                              </a:lnTo>
                              <a:close/>
                            </a:path>
                            <a:path w="1162685" h="67945">
                              <a:moveTo>
                                <a:pt x="626198" y="10007"/>
                              </a:moveTo>
                              <a:lnTo>
                                <a:pt x="617194" y="10007"/>
                              </a:lnTo>
                              <a:lnTo>
                                <a:pt x="593699" y="34442"/>
                              </a:lnTo>
                              <a:lnTo>
                                <a:pt x="602533" y="34442"/>
                              </a:lnTo>
                              <a:lnTo>
                                <a:pt x="626198" y="10007"/>
                              </a:lnTo>
                              <a:close/>
                            </a:path>
                            <a:path w="1162685" h="67945">
                              <a:moveTo>
                                <a:pt x="573379" y="10007"/>
                              </a:moveTo>
                              <a:lnTo>
                                <a:pt x="532409" y="10007"/>
                              </a:lnTo>
                              <a:lnTo>
                                <a:pt x="532409" y="67195"/>
                              </a:lnTo>
                              <a:lnTo>
                                <a:pt x="573620" y="67195"/>
                              </a:lnTo>
                              <a:lnTo>
                                <a:pt x="573620" y="61163"/>
                              </a:lnTo>
                              <a:lnTo>
                                <a:pt x="538975" y="61163"/>
                              </a:lnTo>
                              <a:lnTo>
                                <a:pt x="538975" y="40449"/>
                              </a:lnTo>
                              <a:lnTo>
                                <a:pt x="572516" y="40449"/>
                              </a:lnTo>
                              <a:lnTo>
                                <a:pt x="572516" y="34759"/>
                              </a:lnTo>
                              <a:lnTo>
                                <a:pt x="538975" y="34759"/>
                              </a:lnTo>
                              <a:lnTo>
                                <a:pt x="538975" y="15849"/>
                              </a:lnTo>
                              <a:lnTo>
                                <a:pt x="573379" y="15849"/>
                              </a:lnTo>
                              <a:lnTo>
                                <a:pt x="573379" y="10007"/>
                              </a:lnTo>
                              <a:close/>
                            </a:path>
                            <a:path w="1162685" h="67945">
                              <a:moveTo>
                                <a:pt x="509155" y="16014"/>
                              </a:moveTo>
                              <a:lnTo>
                                <a:pt x="502589" y="16014"/>
                              </a:lnTo>
                              <a:lnTo>
                                <a:pt x="502589" y="67195"/>
                              </a:lnTo>
                              <a:lnTo>
                                <a:pt x="509155" y="67195"/>
                              </a:lnTo>
                              <a:lnTo>
                                <a:pt x="509155" y="16014"/>
                              </a:lnTo>
                              <a:close/>
                            </a:path>
                            <a:path w="1162685" h="67945">
                              <a:moveTo>
                                <a:pt x="527494" y="10007"/>
                              </a:moveTo>
                              <a:lnTo>
                                <a:pt x="484327" y="10007"/>
                              </a:lnTo>
                              <a:lnTo>
                                <a:pt x="484327" y="16014"/>
                              </a:lnTo>
                              <a:lnTo>
                                <a:pt x="527494" y="16014"/>
                              </a:lnTo>
                              <a:lnTo>
                                <a:pt x="527494" y="10007"/>
                              </a:lnTo>
                              <a:close/>
                            </a:path>
                            <a:path w="1162685" h="67945">
                              <a:moveTo>
                                <a:pt x="460298" y="10007"/>
                              </a:moveTo>
                              <a:lnTo>
                                <a:pt x="419328" y="10007"/>
                              </a:lnTo>
                              <a:lnTo>
                                <a:pt x="419328" y="67195"/>
                              </a:lnTo>
                              <a:lnTo>
                                <a:pt x="460527" y="67195"/>
                              </a:lnTo>
                              <a:lnTo>
                                <a:pt x="460527" y="61163"/>
                              </a:lnTo>
                              <a:lnTo>
                                <a:pt x="425894" y="61163"/>
                              </a:lnTo>
                              <a:lnTo>
                                <a:pt x="425894" y="40449"/>
                              </a:lnTo>
                              <a:lnTo>
                                <a:pt x="459422" y="40449"/>
                              </a:lnTo>
                              <a:lnTo>
                                <a:pt x="459422" y="34759"/>
                              </a:lnTo>
                              <a:lnTo>
                                <a:pt x="425894" y="34759"/>
                              </a:lnTo>
                              <a:lnTo>
                                <a:pt x="425894" y="15849"/>
                              </a:lnTo>
                              <a:lnTo>
                                <a:pt x="460298" y="15849"/>
                              </a:lnTo>
                              <a:lnTo>
                                <a:pt x="460298" y="10007"/>
                              </a:lnTo>
                              <a:close/>
                            </a:path>
                            <a:path w="1162685" h="67945">
                              <a:moveTo>
                                <a:pt x="371144" y="10007"/>
                              </a:moveTo>
                              <a:lnTo>
                                <a:pt x="364032" y="10007"/>
                              </a:lnTo>
                              <a:lnTo>
                                <a:pt x="385140" y="67195"/>
                              </a:lnTo>
                              <a:lnTo>
                                <a:pt x="395668" y="67195"/>
                              </a:lnTo>
                              <a:lnTo>
                                <a:pt x="397581" y="62052"/>
                              </a:lnTo>
                              <a:lnTo>
                                <a:pt x="390372" y="62052"/>
                              </a:lnTo>
                              <a:lnTo>
                                <a:pt x="371144" y="10007"/>
                              </a:lnTo>
                              <a:close/>
                            </a:path>
                            <a:path w="1162685" h="67945">
                              <a:moveTo>
                                <a:pt x="416941" y="10007"/>
                              </a:moveTo>
                              <a:lnTo>
                                <a:pt x="409905" y="10007"/>
                              </a:lnTo>
                              <a:lnTo>
                                <a:pt x="390372" y="62052"/>
                              </a:lnTo>
                              <a:lnTo>
                                <a:pt x="397581" y="62052"/>
                              </a:lnTo>
                              <a:lnTo>
                                <a:pt x="416941" y="10007"/>
                              </a:lnTo>
                              <a:close/>
                            </a:path>
                            <a:path w="1162685" h="67945">
                              <a:moveTo>
                                <a:pt x="312127" y="10007"/>
                              </a:moveTo>
                              <a:lnTo>
                                <a:pt x="305562" y="10007"/>
                              </a:lnTo>
                              <a:lnTo>
                                <a:pt x="305562" y="67195"/>
                              </a:lnTo>
                              <a:lnTo>
                                <a:pt x="344944" y="67195"/>
                              </a:lnTo>
                              <a:lnTo>
                                <a:pt x="344944" y="61163"/>
                              </a:lnTo>
                              <a:lnTo>
                                <a:pt x="312127" y="61163"/>
                              </a:lnTo>
                              <a:lnTo>
                                <a:pt x="312127" y="10007"/>
                              </a:lnTo>
                              <a:close/>
                            </a:path>
                            <a:path w="1162685" h="67945">
                              <a:moveTo>
                                <a:pt x="278523" y="10210"/>
                              </a:moveTo>
                              <a:lnTo>
                                <a:pt x="267144" y="10210"/>
                              </a:lnTo>
                              <a:lnTo>
                                <a:pt x="245859" y="67398"/>
                              </a:lnTo>
                              <a:lnTo>
                                <a:pt x="252895" y="67398"/>
                              </a:lnTo>
                              <a:lnTo>
                                <a:pt x="258279" y="52920"/>
                              </a:lnTo>
                              <a:lnTo>
                                <a:pt x="294230" y="52920"/>
                              </a:lnTo>
                              <a:lnTo>
                                <a:pt x="292222" y="47459"/>
                              </a:lnTo>
                              <a:lnTo>
                                <a:pt x="260337" y="47459"/>
                              </a:lnTo>
                              <a:lnTo>
                                <a:pt x="272046" y="15748"/>
                              </a:lnTo>
                              <a:lnTo>
                                <a:pt x="280560" y="15748"/>
                              </a:lnTo>
                              <a:lnTo>
                                <a:pt x="278523" y="10210"/>
                              </a:lnTo>
                              <a:close/>
                            </a:path>
                            <a:path w="1162685" h="67945">
                              <a:moveTo>
                                <a:pt x="294230" y="52920"/>
                              </a:moveTo>
                              <a:lnTo>
                                <a:pt x="287147" y="52920"/>
                              </a:lnTo>
                              <a:lnTo>
                                <a:pt x="292442" y="67398"/>
                              </a:lnTo>
                              <a:lnTo>
                                <a:pt x="299554" y="67398"/>
                              </a:lnTo>
                              <a:lnTo>
                                <a:pt x="294230" y="52920"/>
                              </a:lnTo>
                              <a:close/>
                            </a:path>
                            <a:path w="1162685" h="67945">
                              <a:moveTo>
                                <a:pt x="280560" y="15748"/>
                              </a:moveTo>
                              <a:lnTo>
                                <a:pt x="273786" y="15748"/>
                              </a:lnTo>
                              <a:lnTo>
                                <a:pt x="285165" y="47459"/>
                              </a:lnTo>
                              <a:lnTo>
                                <a:pt x="292222" y="47459"/>
                              </a:lnTo>
                              <a:lnTo>
                                <a:pt x="280560" y="15748"/>
                              </a:lnTo>
                              <a:close/>
                            </a:path>
                            <a:path w="1162685" h="67945">
                              <a:moveTo>
                                <a:pt x="204063" y="10007"/>
                              </a:moveTo>
                              <a:lnTo>
                                <a:pt x="197497" y="10007"/>
                              </a:lnTo>
                              <a:lnTo>
                                <a:pt x="197497" y="67195"/>
                              </a:lnTo>
                              <a:lnTo>
                                <a:pt x="204063" y="67195"/>
                              </a:lnTo>
                              <a:lnTo>
                                <a:pt x="204063" y="40297"/>
                              </a:lnTo>
                              <a:lnTo>
                                <a:pt x="218175" y="40297"/>
                              </a:lnTo>
                              <a:lnTo>
                                <a:pt x="215290" y="37439"/>
                              </a:lnTo>
                              <a:lnTo>
                                <a:pt x="218193" y="34442"/>
                              </a:lnTo>
                              <a:lnTo>
                                <a:pt x="204063" y="34442"/>
                              </a:lnTo>
                              <a:lnTo>
                                <a:pt x="204063" y="10007"/>
                              </a:lnTo>
                              <a:close/>
                            </a:path>
                            <a:path w="1162685" h="67945">
                              <a:moveTo>
                                <a:pt x="218175" y="40297"/>
                              </a:moveTo>
                              <a:lnTo>
                                <a:pt x="209346" y="40297"/>
                              </a:lnTo>
                              <a:lnTo>
                                <a:pt x="236004" y="67195"/>
                              </a:lnTo>
                              <a:lnTo>
                                <a:pt x="245338" y="67195"/>
                              </a:lnTo>
                              <a:lnTo>
                                <a:pt x="218175" y="40297"/>
                              </a:lnTo>
                              <a:close/>
                            </a:path>
                            <a:path w="1162685" h="67945">
                              <a:moveTo>
                                <a:pt x="241858" y="10007"/>
                              </a:moveTo>
                              <a:lnTo>
                                <a:pt x="232841" y="10007"/>
                              </a:lnTo>
                              <a:lnTo>
                                <a:pt x="209346" y="34442"/>
                              </a:lnTo>
                              <a:lnTo>
                                <a:pt x="218193" y="34442"/>
                              </a:lnTo>
                              <a:lnTo>
                                <a:pt x="241858" y="10007"/>
                              </a:lnTo>
                              <a:close/>
                            </a:path>
                            <a:path w="1162685" h="67945">
                              <a:moveTo>
                                <a:pt x="848804" y="0"/>
                              </a:moveTo>
                              <a:lnTo>
                                <a:pt x="842632" y="0"/>
                              </a:lnTo>
                              <a:lnTo>
                                <a:pt x="842632" y="6718"/>
                              </a:lnTo>
                              <a:lnTo>
                                <a:pt x="848804" y="6718"/>
                              </a:lnTo>
                              <a:lnTo>
                                <a:pt x="848804" y="0"/>
                              </a:lnTo>
                              <a:close/>
                            </a:path>
                            <a:path w="1162685" h="67945">
                              <a:moveTo>
                                <a:pt x="848969" y="10007"/>
                              </a:moveTo>
                              <a:lnTo>
                                <a:pt x="842403" y="10007"/>
                              </a:lnTo>
                              <a:lnTo>
                                <a:pt x="842403" y="67195"/>
                              </a:lnTo>
                              <a:lnTo>
                                <a:pt x="848969" y="67195"/>
                              </a:lnTo>
                              <a:lnTo>
                                <a:pt x="848969" y="10007"/>
                              </a:lnTo>
                              <a:close/>
                            </a:path>
                            <a:path w="1162685" h="67945">
                              <a:moveTo>
                                <a:pt x="701382" y="0"/>
                              </a:moveTo>
                              <a:lnTo>
                                <a:pt x="695210" y="0"/>
                              </a:lnTo>
                              <a:lnTo>
                                <a:pt x="695210" y="6718"/>
                              </a:lnTo>
                              <a:lnTo>
                                <a:pt x="701382" y="6718"/>
                              </a:lnTo>
                              <a:lnTo>
                                <a:pt x="701382" y="0"/>
                              </a:lnTo>
                              <a:close/>
                            </a:path>
                            <a:path w="1162685" h="67945">
                              <a:moveTo>
                                <a:pt x="701548" y="10007"/>
                              </a:moveTo>
                              <a:lnTo>
                                <a:pt x="694982" y="10007"/>
                              </a:lnTo>
                              <a:lnTo>
                                <a:pt x="694982" y="67195"/>
                              </a:lnTo>
                              <a:lnTo>
                                <a:pt x="701548" y="67195"/>
                              </a:lnTo>
                              <a:lnTo>
                                <a:pt x="701548" y="10007"/>
                              </a:lnTo>
                              <a:close/>
                            </a:path>
                            <a:path w="1162685" h="67945">
                              <a:moveTo>
                                <a:pt x="185572" y="0"/>
                              </a:moveTo>
                              <a:lnTo>
                                <a:pt x="179400" y="0"/>
                              </a:lnTo>
                              <a:lnTo>
                                <a:pt x="179400" y="6718"/>
                              </a:lnTo>
                              <a:lnTo>
                                <a:pt x="185572" y="6718"/>
                              </a:lnTo>
                              <a:lnTo>
                                <a:pt x="185572" y="0"/>
                              </a:lnTo>
                              <a:close/>
                            </a:path>
                            <a:path w="1162685" h="67945">
                              <a:moveTo>
                                <a:pt x="185724" y="10007"/>
                              </a:moveTo>
                              <a:lnTo>
                                <a:pt x="179158" y="10007"/>
                              </a:lnTo>
                              <a:lnTo>
                                <a:pt x="179158" y="67195"/>
                              </a:lnTo>
                              <a:lnTo>
                                <a:pt x="185724" y="67195"/>
                              </a:lnTo>
                              <a:lnTo>
                                <a:pt x="185724" y="10007"/>
                              </a:lnTo>
                              <a:close/>
                            </a:path>
                            <a:path w="1162685" h="67945">
                              <a:moveTo>
                                <a:pt x="157403" y="10007"/>
                              </a:moveTo>
                              <a:lnTo>
                                <a:pt x="121183" y="10007"/>
                              </a:lnTo>
                              <a:lnTo>
                                <a:pt x="121183" y="67195"/>
                              </a:lnTo>
                              <a:lnTo>
                                <a:pt x="149034" y="67195"/>
                              </a:lnTo>
                              <a:lnTo>
                                <a:pt x="158933" y="65925"/>
                              </a:lnTo>
                              <a:lnTo>
                                <a:pt x="165455" y="61731"/>
                              </a:lnTo>
                              <a:lnTo>
                                <a:pt x="165720" y="61163"/>
                              </a:lnTo>
                              <a:lnTo>
                                <a:pt x="127749" y="61163"/>
                              </a:lnTo>
                              <a:lnTo>
                                <a:pt x="127749" y="15697"/>
                              </a:lnTo>
                              <a:lnTo>
                                <a:pt x="165948" y="15697"/>
                              </a:lnTo>
                              <a:lnTo>
                                <a:pt x="165392" y="15062"/>
                              </a:lnTo>
                              <a:lnTo>
                                <a:pt x="161836" y="11341"/>
                              </a:lnTo>
                              <a:lnTo>
                                <a:pt x="157403" y="10007"/>
                              </a:lnTo>
                              <a:close/>
                            </a:path>
                            <a:path w="1162685" h="67945">
                              <a:moveTo>
                                <a:pt x="165948" y="15697"/>
                              </a:moveTo>
                              <a:lnTo>
                                <a:pt x="145389" y="15697"/>
                              </a:lnTo>
                              <a:lnTo>
                                <a:pt x="155271" y="16327"/>
                              </a:lnTo>
                              <a:lnTo>
                                <a:pt x="160740" y="19373"/>
                              </a:lnTo>
                              <a:lnTo>
                                <a:pt x="163081" y="26573"/>
                              </a:lnTo>
                              <a:lnTo>
                                <a:pt x="163575" y="39662"/>
                              </a:lnTo>
                              <a:lnTo>
                                <a:pt x="163030" y="50694"/>
                              </a:lnTo>
                              <a:lnTo>
                                <a:pt x="160934" y="57232"/>
                              </a:lnTo>
                              <a:lnTo>
                                <a:pt x="156600" y="60361"/>
                              </a:lnTo>
                              <a:lnTo>
                                <a:pt x="149339" y="61163"/>
                              </a:lnTo>
                              <a:lnTo>
                                <a:pt x="165720" y="61163"/>
                              </a:lnTo>
                              <a:lnTo>
                                <a:pt x="169044" y="54036"/>
                              </a:lnTo>
                              <a:lnTo>
                                <a:pt x="170141" y="42265"/>
                              </a:lnTo>
                              <a:lnTo>
                                <a:pt x="170141" y="23609"/>
                              </a:lnTo>
                              <a:lnTo>
                                <a:pt x="168719" y="18859"/>
                              </a:lnTo>
                              <a:lnTo>
                                <a:pt x="165948" y="15697"/>
                              </a:lnTo>
                              <a:close/>
                            </a:path>
                            <a:path w="1162685" h="67945">
                              <a:moveTo>
                                <a:pt x="114096" y="10007"/>
                              </a:moveTo>
                              <a:lnTo>
                                <a:pt x="73139" y="10007"/>
                              </a:lnTo>
                              <a:lnTo>
                                <a:pt x="73139" y="67195"/>
                              </a:lnTo>
                              <a:lnTo>
                                <a:pt x="114338" y="67195"/>
                              </a:lnTo>
                              <a:lnTo>
                                <a:pt x="114338" y="61163"/>
                              </a:lnTo>
                              <a:lnTo>
                                <a:pt x="79692" y="61163"/>
                              </a:lnTo>
                              <a:lnTo>
                                <a:pt x="79692" y="40449"/>
                              </a:lnTo>
                              <a:lnTo>
                                <a:pt x="113233" y="40449"/>
                              </a:lnTo>
                              <a:lnTo>
                                <a:pt x="113233" y="34759"/>
                              </a:lnTo>
                              <a:lnTo>
                                <a:pt x="79692" y="34759"/>
                              </a:lnTo>
                              <a:lnTo>
                                <a:pt x="79692" y="15849"/>
                              </a:lnTo>
                              <a:lnTo>
                                <a:pt x="114096" y="15849"/>
                              </a:lnTo>
                              <a:lnTo>
                                <a:pt x="114096" y="10007"/>
                              </a:lnTo>
                              <a:close/>
                            </a:path>
                            <a:path w="1162685" h="67945">
                              <a:moveTo>
                                <a:pt x="11937" y="10007"/>
                              </a:moveTo>
                              <a:lnTo>
                                <a:pt x="0" y="10007"/>
                              </a:lnTo>
                              <a:lnTo>
                                <a:pt x="0" y="67195"/>
                              </a:lnTo>
                              <a:lnTo>
                                <a:pt x="6565" y="67195"/>
                              </a:lnTo>
                              <a:lnTo>
                                <a:pt x="6565" y="14909"/>
                              </a:lnTo>
                              <a:lnTo>
                                <a:pt x="13840" y="14909"/>
                              </a:lnTo>
                              <a:lnTo>
                                <a:pt x="11937" y="10007"/>
                              </a:lnTo>
                              <a:close/>
                            </a:path>
                            <a:path w="1162685" h="67945">
                              <a:moveTo>
                                <a:pt x="13840" y="14909"/>
                              </a:moveTo>
                              <a:lnTo>
                                <a:pt x="6565" y="14909"/>
                              </a:lnTo>
                              <a:lnTo>
                                <a:pt x="27050" y="67195"/>
                              </a:lnTo>
                              <a:lnTo>
                                <a:pt x="34797" y="67195"/>
                              </a:lnTo>
                              <a:lnTo>
                                <a:pt x="37939" y="59118"/>
                              </a:lnTo>
                              <a:lnTo>
                                <a:pt x="31000" y="59118"/>
                              </a:lnTo>
                              <a:lnTo>
                                <a:pt x="13840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4909"/>
                              </a:moveTo>
                              <a:lnTo>
                                <a:pt x="55130" y="14909"/>
                              </a:lnTo>
                              <a:lnTo>
                                <a:pt x="55130" y="67195"/>
                              </a:lnTo>
                              <a:lnTo>
                                <a:pt x="61696" y="67195"/>
                              </a:lnTo>
                              <a:lnTo>
                                <a:pt x="61696" y="14909"/>
                              </a:lnTo>
                              <a:close/>
                            </a:path>
                            <a:path w="1162685" h="67945">
                              <a:moveTo>
                                <a:pt x="61696" y="10007"/>
                              </a:moveTo>
                              <a:lnTo>
                                <a:pt x="49911" y="10007"/>
                              </a:lnTo>
                              <a:lnTo>
                                <a:pt x="31000" y="59118"/>
                              </a:lnTo>
                              <a:lnTo>
                                <a:pt x="37939" y="59118"/>
                              </a:lnTo>
                              <a:lnTo>
                                <a:pt x="55130" y="14909"/>
                              </a:lnTo>
                              <a:lnTo>
                                <a:pt x="61696" y="14909"/>
                              </a:lnTo>
                              <a:lnTo>
                                <a:pt x="61696" y="10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C34EB" id="Graphic 2" o:spid="_x0000_s1026" style="position:absolute;margin-left:461.25pt;margin-top:71.55pt;width:91.55pt;height: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62685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" path="m1151382,10007r-33694,l1117688,67195r6566,l1124254,44335r35515,l1159052,43141r-1663,-939l1153909,41313r6324,-1651l1160947,38633r-36693,l1124254,15697r36882,l1157947,13081r-2603,-2134l1151382,10007xem1159769,44335r-6648,l1155344,46469r,20726l1161897,67195r,-16942l1161503,47485r-1270,-2375l1159769,44335xem1161136,15697r-7227,l1155649,17360r,18898l1153439,38633r7508,l1162215,36804r,-17462l1161136,15697xem1092009,10007r-11405,l1059332,67195r7048,l1071753,52717r35963,l1105708,47256r-31898,l1085507,15544r8538,l1092009,10007xem1107716,52717r-7096,l1105928,67195r7112,l1107716,52717xem1094045,15544r-6786,l1098651,47256r7057,l1094045,15544xem1023505,10007r-6566,l1016939,67195r39383,l1056322,61163r-32817,l1023505,10007xem1009954,10007r-42786,l967168,15849r34328,l965657,61023r,6172l1010666,67195r,-6032l974128,61163r35826,-45314l1009954,10007xem942530,10007r-11379,l909878,67195r7036,l922299,52717r35957,l956245,47256r-31901,l936053,15544r8516,l942530,10007xem958256,52717r-7090,l956449,67195r7138,l958256,52717xem944569,15544r-6776,l949185,47256r7060,l944569,15544xem867270,10007r-6566,l860704,67195r6566,l867270,40601r40322,l907592,34759r-40322,l867270,10007xem907592,40601r-6566,l901026,67195r6566,l907592,40601xem907592,10007r-6566,l901026,34759r6566,l907592,10007xem817359,9448r-14161,l799630,9677r-2121,635l794816,11188r-2133,1346l791108,14351r-3010,3403l787249,22110r-15,32500l788174,59283r2769,3150l794258,66395r4749,1346l820521,67741r3874,-546l827557,65532r3645,-2071l831818,61798r-28772,l800989,61569r-2134,-876l795451,59194r-1584,-3314l793788,23609r787,-3797l796556,17589r1664,-1816l801382,15138r29775,l830808,13639r-2781,-2451l822413,10007r-2133,-406l817359,9448xem833018,47409r-6401,l826617,55880r-1194,3556l821385,61493r-2845,305l831818,61798r1200,-3239l833018,47409xem831157,15138r-10877,l822896,15608r1664,2299l825817,19570r470,2540l826287,28346r6337,l832624,21234r-895,-3645l831157,15138xem719975,10007r-6566,l713409,67195r6566,l719975,40297r14125,l731215,37439r2903,-2997l719975,34442r,-24435xem734100,40297r-8829,l751928,67195r9335,l734100,40297xem757783,10007r-9017,l725271,34442r8847,l757783,10007xem645248,10007r-10604,l634644,67195r6490,l641134,15849r7701,l645248,10007xem648835,15849r-7701,l672858,67195r10186,l683044,61023r-6477,l648835,15849xem683044,10007r-6477,l676567,61023r6477,l683044,10007xem588403,10007r-6566,l581837,67195r6566,l588403,40297r14114,l599630,37439r2903,-2997l588403,34442r,-24435xem602517,40297r-8818,l620356,67195r9335,l602517,40297xem626198,10007r-9004,l593699,34442r8834,l626198,10007xem573379,10007r-40970,l532409,67195r41211,l573620,61163r-34645,l538975,40449r33541,l572516,34759r-33541,l538975,15849r34404,l573379,10007xem509155,16014r-6566,l502589,67195r6566,l509155,16014xem527494,10007r-43167,l484327,16014r43167,l527494,10007xem460298,10007r-40970,l419328,67195r41199,l460527,61163r-34633,l425894,40449r33528,l459422,34759r-33528,l425894,15849r34404,l460298,10007xem371144,10007r-7112,l385140,67195r10528,l397581,62052r-7209,l371144,10007xem416941,10007r-7036,l390372,62052r7209,l416941,10007xem312127,10007r-6565,l305562,67195r39382,l344944,61163r-32817,l312127,10007xem278523,10210r-11379,l245859,67398r7036,l258279,52920r35951,l292222,47459r-31885,l272046,15748r8514,l278523,10210xem294230,52920r-7083,l292442,67398r7112,l294230,52920xem280560,15748r-6774,l285165,47459r7057,l280560,15748xem204063,10007r-6566,l197497,67195r6566,l204063,40297r14112,l215290,37439r2903,-2997l204063,34442r,-24435xem218175,40297r-8829,l236004,67195r9334,l218175,40297xem241858,10007r-9017,l209346,34442r8847,l241858,10007xem848804,r-6172,l842632,6718r6172,l848804,xem848969,10007r-6566,l842403,67195r6566,l848969,10007xem701382,r-6172,l695210,6718r6172,l701382,xem701548,10007r-6566,l694982,67195r6566,l701548,10007xem185572,r-6172,l179400,6718r6172,l185572,xem185724,10007r-6566,l179158,67195r6566,l185724,10007xem157403,10007r-36220,l121183,67195r27851,l158933,65925r6522,-4194l165720,61163r-37971,l127749,15697r38199,l165392,15062r-3556,-3721l157403,10007xem165948,15697r-20559,l155271,16327r5469,3046l163081,26573r494,13089l163030,50694r-2096,6538l156600,60361r-7261,802l165720,61163r3324,-7127l170141,42265r,-18656l168719,18859r-2771,-3162xem114096,10007r-40957,l73139,67195r41199,l114338,61163r-34646,l79692,40449r33541,l113233,34759r-33541,l79692,15849r34404,l114096,10007xem11937,10007l,10007,,67195r6565,l6565,14909r7275,l11937,10007xem13840,14909r-7275,l27050,67195r7747,l37939,59118r-6939,l13840,14909xem61696,14909r-6566,l55130,67195r6566,l61696,14909xem61696,10007r-11785,l31000,59118r6939,l55130,14909r6566,l61696,10007xe" fillcolor="#6d6e70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759AC1D" wp14:editId="062CA29D">
                <wp:extent cx="495300" cy="52197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521970"/>
                          <a:chOff x="0" y="0"/>
                          <a:chExt cx="495300" cy="5219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95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521970">
                                <a:moveTo>
                                  <a:pt x="98696" y="381906"/>
                                </a:moveTo>
                                <a:lnTo>
                                  <a:pt x="55075" y="395495"/>
                                </a:lnTo>
                                <a:lnTo>
                                  <a:pt x="21924" y="417658"/>
                                </a:lnTo>
                                <a:lnTo>
                                  <a:pt x="0" y="435939"/>
                                </a:lnTo>
                                <a:lnTo>
                                  <a:pt x="23411" y="469905"/>
                                </a:lnTo>
                                <a:lnTo>
                                  <a:pt x="46940" y="489450"/>
                                </a:lnTo>
                                <a:lnTo>
                                  <a:pt x="84740" y="501975"/>
                                </a:lnTo>
                                <a:lnTo>
                                  <a:pt x="150964" y="514882"/>
                                </a:lnTo>
                                <a:lnTo>
                                  <a:pt x="208948" y="521430"/>
                                </a:lnTo>
                                <a:lnTo>
                                  <a:pt x="254263" y="516436"/>
                                </a:lnTo>
                                <a:lnTo>
                                  <a:pt x="285981" y="498028"/>
                                </a:lnTo>
                                <a:lnTo>
                                  <a:pt x="303174" y="464336"/>
                                </a:lnTo>
                                <a:lnTo>
                                  <a:pt x="298351" y="429158"/>
                                </a:lnTo>
                                <a:lnTo>
                                  <a:pt x="241770" y="393020"/>
                                </a:lnTo>
                                <a:lnTo>
                                  <a:pt x="191875" y="385068"/>
                                </a:lnTo>
                                <a:lnTo>
                                  <a:pt x="150680" y="382386"/>
                                </a:lnTo>
                                <a:lnTo>
                                  <a:pt x="98696" y="381906"/>
                                </a:lnTo>
                                <a:close/>
                              </a:path>
                              <a:path w="495300" h="521970">
                                <a:moveTo>
                                  <a:pt x="488838" y="288611"/>
                                </a:moveTo>
                                <a:lnTo>
                                  <a:pt x="244023" y="288611"/>
                                </a:lnTo>
                                <a:lnTo>
                                  <a:pt x="270738" y="289914"/>
                                </a:lnTo>
                                <a:lnTo>
                                  <a:pt x="298044" y="293184"/>
                                </a:lnTo>
                                <a:lnTo>
                                  <a:pt x="347528" y="306491"/>
                                </a:lnTo>
                                <a:lnTo>
                                  <a:pt x="382140" y="324491"/>
                                </a:lnTo>
                                <a:lnTo>
                                  <a:pt x="421589" y="370693"/>
                                </a:lnTo>
                                <a:lnTo>
                                  <a:pt x="426631" y="412761"/>
                                </a:lnTo>
                                <a:lnTo>
                                  <a:pt x="438218" y="400642"/>
                                </a:lnTo>
                                <a:lnTo>
                                  <a:pt x="469633" y="344448"/>
                                </a:lnTo>
                                <a:lnTo>
                                  <a:pt x="488179" y="292369"/>
                                </a:lnTo>
                                <a:lnTo>
                                  <a:pt x="488838" y="288611"/>
                                </a:lnTo>
                                <a:close/>
                              </a:path>
                              <a:path w="495300" h="521970">
                                <a:moveTo>
                                  <a:pt x="372673" y="0"/>
                                </a:moveTo>
                                <a:lnTo>
                                  <a:pt x="349402" y="25373"/>
                                </a:lnTo>
                                <a:lnTo>
                                  <a:pt x="368692" y="33203"/>
                                </a:lnTo>
                                <a:lnTo>
                                  <a:pt x="380330" y="38821"/>
                                </a:lnTo>
                                <a:lnTo>
                                  <a:pt x="411451" y="67324"/>
                                </a:lnTo>
                                <a:lnTo>
                                  <a:pt x="423787" y="100998"/>
                                </a:lnTo>
                                <a:lnTo>
                                  <a:pt x="421754" y="123861"/>
                                </a:lnTo>
                                <a:lnTo>
                                  <a:pt x="392044" y="167784"/>
                                </a:lnTo>
                                <a:lnTo>
                                  <a:pt x="346303" y="194372"/>
                                </a:lnTo>
                                <a:lnTo>
                                  <a:pt x="306170" y="207791"/>
                                </a:lnTo>
                                <a:lnTo>
                                  <a:pt x="247700" y="220762"/>
                                </a:lnTo>
                                <a:lnTo>
                                  <a:pt x="175891" y="234231"/>
                                </a:lnTo>
                                <a:lnTo>
                                  <a:pt x="149174" y="239572"/>
                                </a:lnTo>
                                <a:lnTo>
                                  <a:pt x="105833" y="253527"/>
                                </a:lnTo>
                                <a:lnTo>
                                  <a:pt x="96926" y="266432"/>
                                </a:lnTo>
                                <a:lnTo>
                                  <a:pt x="99052" y="276366"/>
                                </a:lnTo>
                                <a:lnTo>
                                  <a:pt x="109285" y="285931"/>
                                </a:lnTo>
                                <a:lnTo>
                                  <a:pt x="129607" y="292369"/>
                                </a:lnTo>
                                <a:lnTo>
                                  <a:pt x="162001" y="292924"/>
                                </a:lnTo>
                                <a:lnTo>
                                  <a:pt x="195295" y="290205"/>
                                </a:lnTo>
                                <a:lnTo>
                                  <a:pt x="220756" y="288738"/>
                                </a:lnTo>
                                <a:lnTo>
                                  <a:pt x="488838" y="288611"/>
                                </a:lnTo>
                                <a:lnTo>
                                  <a:pt x="494045" y="258937"/>
                                </a:lnTo>
                                <a:lnTo>
                                  <a:pt x="495033" y="222312"/>
                                </a:lnTo>
                                <a:lnTo>
                                  <a:pt x="480428" y="136502"/>
                                </a:lnTo>
                                <a:lnTo>
                                  <a:pt x="455479" y="76598"/>
                                </a:lnTo>
                                <a:lnTo>
                                  <a:pt x="431911" y="41478"/>
                                </a:lnTo>
                                <a:lnTo>
                                  <a:pt x="401480" y="11791"/>
                                </a:lnTo>
                                <a:lnTo>
                                  <a:pt x="384859" y="2707"/>
                                </a:lnTo>
                                <a:lnTo>
                                  <a:pt x="372673" y="0"/>
                                </a:lnTo>
                                <a:close/>
                              </a:path>
                              <a:path w="495300" h="521970">
                                <a:moveTo>
                                  <a:pt x="264512" y="32179"/>
                                </a:moveTo>
                                <a:lnTo>
                                  <a:pt x="222453" y="58952"/>
                                </a:lnTo>
                                <a:lnTo>
                                  <a:pt x="192642" y="105677"/>
                                </a:lnTo>
                                <a:lnTo>
                                  <a:pt x="182492" y="164996"/>
                                </a:lnTo>
                                <a:lnTo>
                                  <a:pt x="190590" y="186723"/>
                                </a:lnTo>
                                <a:lnTo>
                                  <a:pt x="206806" y="200578"/>
                                </a:lnTo>
                                <a:lnTo>
                                  <a:pt x="230289" y="205980"/>
                                </a:lnTo>
                                <a:lnTo>
                                  <a:pt x="254853" y="201114"/>
                                </a:lnTo>
                                <a:lnTo>
                                  <a:pt x="288914" y="173785"/>
                                </a:lnTo>
                                <a:lnTo>
                                  <a:pt x="314531" y="132013"/>
                                </a:lnTo>
                                <a:lnTo>
                                  <a:pt x="326199" y="78332"/>
                                </a:lnTo>
                                <a:lnTo>
                                  <a:pt x="325568" y="52462"/>
                                </a:lnTo>
                                <a:lnTo>
                                  <a:pt x="321105" y="39205"/>
                                </a:lnTo>
                                <a:lnTo>
                                  <a:pt x="308981" y="34389"/>
                                </a:lnTo>
                                <a:lnTo>
                                  <a:pt x="285369" y="33844"/>
                                </a:lnTo>
                                <a:lnTo>
                                  <a:pt x="264512" y="32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E3A1" id="Group 3" o:spid="_x0000_s1026" style="width:39pt;height:41.1pt;mso-position-horizontal-relative:char;mso-position-vertical-relative:line" coordsize="495300,52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">
                <v:shape id="Graphic 4" o:spid="_x0000_s1027" style="position:absolute;width:495300;height:521970;visibility:visible;mso-wrap-style:square;v-text-anchor:top" coordsize="49530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" path="m98696,381906l55075,395495,21924,417658,,435939r23411,33966l46940,489450r37800,12525l150964,514882r57984,6548l254263,516436r31718,-18408l303174,464336r-4823,-35178l241770,393020r-49895,-7952l150680,382386r-51984,-480xem488838,288611r-244815,l270738,289914r27306,3270l347528,306491r34612,18000l421589,370693r5042,42068l438218,400642r31415,-56194l488179,292369r659,-3758xem372673,l349402,25373r19290,7830l380330,38821r31121,28503l423787,100998r-2033,22863l392044,167784r-45741,26588l306170,207791r-58470,12971l175891,234231r-26717,5341l105833,253527r-8907,12905l99052,276366r10233,9565l129607,292369r32394,555l195295,290205r25461,-1467l488838,288611r5207,-29674l495033,222312,480428,136502,455479,76598,431911,41478,401480,11791,384859,2707,372673,xem264512,32179l222453,58952r-29811,46725l182492,164996r8098,21727l206806,200578r23483,5402l254853,201114r34061,-27329l314531,132013,326199,78332r-631,-25870l321105,39205,308981,34389r-23612,-545l264512,32179xe" fillcolor="#006cb6" stroked="f">
                  <v:path arrowok="t"/>
                </v:shape>
                <w10:anchorlock/>
              </v:group>
            </w:pict>
          </mc:Fallback>
        </mc:AlternateContent>
      </w:r>
    </w:p>
    <w:p w14:paraId="181C5A5C" w14:textId="77777777" w:rsidR="00812CB4" w:rsidRDefault="00812CB4">
      <w:pPr>
        <w:pStyle w:val="GvdeMetni"/>
        <w:spacing w:before="59"/>
        <w:rPr>
          <w:rFonts w:ascii="Times New Roman"/>
          <w:sz w:val="28"/>
        </w:rPr>
      </w:pPr>
    </w:p>
    <w:p w14:paraId="12C32815" w14:textId="77777777" w:rsidR="00812CB4" w:rsidRDefault="00000000">
      <w:pPr>
        <w:pStyle w:val="KonuBal"/>
      </w:pPr>
      <w:r>
        <w:rPr>
          <w:color w:val="221F20"/>
          <w:spacing w:val="-6"/>
        </w:rPr>
        <w:t>GENTEK</w:t>
      </w:r>
      <w:r>
        <w:rPr>
          <w:color w:val="221F20"/>
          <w:spacing w:val="-14"/>
        </w:rPr>
        <w:t xml:space="preserve"> </w:t>
      </w:r>
      <w:r>
        <w:rPr>
          <w:color w:val="221F20"/>
          <w:spacing w:val="-6"/>
        </w:rPr>
        <w:t>GUEST</w:t>
      </w:r>
      <w:r>
        <w:rPr>
          <w:color w:val="221F20"/>
          <w:spacing w:val="-15"/>
        </w:rPr>
        <w:t xml:space="preserve"> </w:t>
      </w:r>
      <w:r>
        <w:rPr>
          <w:color w:val="221F20"/>
          <w:spacing w:val="-6"/>
        </w:rPr>
        <w:t>NETWORK</w:t>
      </w:r>
      <w:r>
        <w:rPr>
          <w:color w:val="221F20"/>
          <w:spacing w:val="-13"/>
        </w:rPr>
        <w:t xml:space="preserve"> </w:t>
      </w:r>
      <w:r>
        <w:rPr>
          <w:color w:val="221F20"/>
          <w:spacing w:val="-6"/>
        </w:rPr>
        <w:t>USER</w:t>
      </w:r>
      <w:r>
        <w:rPr>
          <w:color w:val="221F20"/>
          <w:spacing w:val="-10"/>
        </w:rPr>
        <w:t xml:space="preserve"> </w:t>
      </w:r>
      <w:r>
        <w:rPr>
          <w:color w:val="221F20"/>
          <w:spacing w:val="-6"/>
        </w:rPr>
        <w:t>INSTRUCTIONS</w:t>
      </w:r>
    </w:p>
    <w:p w14:paraId="63E56AFE" w14:textId="77777777" w:rsidR="00812CB4" w:rsidRDefault="00000000">
      <w:pPr>
        <w:spacing w:before="255"/>
        <w:ind w:left="110"/>
        <w:rPr>
          <w:b/>
        </w:rPr>
      </w:pPr>
      <w:r>
        <w:rPr>
          <w:b/>
          <w:color w:val="0054A6"/>
        </w:rPr>
        <w:t>How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connect</w:t>
      </w:r>
      <w:r>
        <w:rPr>
          <w:b/>
          <w:color w:val="0054A6"/>
          <w:spacing w:val="6"/>
        </w:rPr>
        <w:t xml:space="preserve"> </w:t>
      </w:r>
      <w:r>
        <w:rPr>
          <w:b/>
          <w:color w:val="0054A6"/>
        </w:rPr>
        <w:t>to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</w:rPr>
        <w:t>the</w:t>
      </w:r>
      <w:r>
        <w:rPr>
          <w:b/>
          <w:color w:val="0054A6"/>
          <w:spacing w:val="4"/>
        </w:rPr>
        <w:t xml:space="preserve"> </w:t>
      </w:r>
      <w:r>
        <w:rPr>
          <w:b/>
          <w:color w:val="0054A6"/>
        </w:rPr>
        <w:t>Wireless</w:t>
      </w:r>
      <w:r>
        <w:rPr>
          <w:b/>
          <w:color w:val="0054A6"/>
          <w:spacing w:val="5"/>
        </w:rPr>
        <w:t xml:space="preserve"> </w:t>
      </w:r>
      <w:r>
        <w:rPr>
          <w:b/>
          <w:color w:val="0054A6"/>
          <w:spacing w:val="-2"/>
        </w:rPr>
        <w:t>Network</w:t>
      </w:r>
    </w:p>
    <w:p w14:paraId="73468968" w14:textId="77777777" w:rsidR="00812CB4" w:rsidRDefault="00000000">
      <w:pPr>
        <w:pStyle w:val="ListeParagraf"/>
        <w:numPr>
          <w:ilvl w:val="0"/>
          <w:numId w:val="1"/>
        </w:numPr>
        <w:tabs>
          <w:tab w:val="left" w:pos="342"/>
        </w:tabs>
        <w:spacing w:before="155" w:line="245" w:lineRule="exact"/>
        <w:ind w:left="342" w:hanging="232"/>
        <w:jc w:val="both"/>
      </w:pPr>
      <w:r>
        <w:rPr>
          <w:color w:val="221F20"/>
          <w:w w:val="105"/>
        </w:rPr>
        <w:t>Select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wireless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network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“</w:t>
      </w:r>
      <w:proofErr w:type="spellStart"/>
      <w:r>
        <w:rPr>
          <w:rFonts w:ascii="Liberation Sans Narrow" w:hAnsi="Liberation Sans Narrow"/>
          <w:b/>
          <w:color w:val="221F20"/>
          <w:w w:val="105"/>
        </w:rPr>
        <w:t>Gentek_Misafir</w:t>
      </w:r>
      <w:proofErr w:type="spellEnd"/>
      <w:r>
        <w:rPr>
          <w:color w:val="221F20"/>
          <w:w w:val="105"/>
        </w:rPr>
        <w:t>”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from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your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devices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w w:val="105"/>
        </w:rPr>
        <w:t>enter</w:t>
      </w:r>
      <w:r>
        <w:rPr>
          <w:color w:val="221F20"/>
          <w:spacing w:val="6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5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</w:p>
    <w:p w14:paraId="741253A3" w14:textId="77777777" w:rsidR="00812CB4" w:rsidRDefault="00000000">
      <w:pPr>
        <w:spacing w:line="245" w:lineRule="exact"/>
        <w:ind w:left="110"/>
      </w:pPr>
      <w:r>
        <w:rPr>
          <w:b/>
          <w:color w:val="221F20"/>
          <w:w w:val="105"/>
        </w:rPr>
        <w:t>Welcome2019!</w:t>
      </w:r>
      <w:r>
        <w:rPr>
          <w:b/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and</w:t>
      </w:r>
      <w:r>
        <w:rPr>
          <w:color w:val="221F20"/>
          <w:spacing w:val="-2"/>
          <w:w w:val="105"/>
        </w:rPr>
        <w:t xml:space="preserve"> </w:t>
      </w:r>
      <w:r>
        <w:rPr>
          <w:color w:val="221F20"/>
          <w:w w:val="105"/>
        </w:rPr>
        <w:t>click</w:t>
      </w:r>
      <w:r>
        <w:rPr>
          <w:color w:val="221F20"/>
          <w:spacing w:val="-1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2"/>
          <w:w w:val="105"/>
        </w:rPr>
        <w:t xml:space="preserve"> connect.</w:t>
      </w:r>
    </w:p>
    <w:p w14:paraId="7E1F93F7" w14:textId="77777777" w:rsidR="00812CB4" w:rsidRDefault="00000000">
      <w:pPr>
        <w:pStyle w:val="GvdeMetni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671ED9" wp14:editId="0417656B">
            <wp:simplePos x="0" y="0"/>
            <wp:positionH relativeFrom="page">
              <wp:posOffset>540004</wp:posOffset>
            </wp:positionH>
            <wp:positionV relativeFrom="paragraph">
              <wp:posOffset>234643</wp:posOffset>
            </wp:positionV>
            <wp:extent cx="3866214" cy="32247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14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5F65" w14:textId="77777777" w:rsidR="00812CB4" w:rsidRDefault="00812CB4">
      <w:pPr>
        <w:pStyle w:val="GvdeMetni"/>
        <w:spacing w:before="171"/>
      </w:pPr>
    </w:p>
    <w:p w14:paraId="6A64787C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0"/>
          <w:tab w:val="left" w:pos="337"/>
        </w:tabs>
        <w:spacing w:line="225" w:lineRule="auto"/>
        <w:ind w:left="110" w:right="106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selecting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EN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language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screen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that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opens,</w:t>
      </w:r>
      <w:r>
        <w:rPr>
          <w:color w:val="221F20"/>
          <w:spacing w:val="-15"/>
          <w:w w:val="105"/>
        </w:rPr>
        <w:t xml:space="preserve"> </w:t>
      </w:r>
      <w:r>
        <w:rPr>
          <w:color w:val="221F20"/>
          <w:w w:val="105"/>
        </w:rPr>
        <w:t>continuing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with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the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>“</w:t>
      </w:r>
      <w:r>
        <w:rPr>
          <w:b/>
          <w:color w:val="221F20"/>
          <w:w w:val="105"/>
        </w:rPr>
        <w:t>Login</w:t>
      </w:r>
      <w:r>
        <w:rPr>
          <w:color w:val="221F20"/>
          <w:w w:val="105"/>
        </w:rPr>
        <w:t>”</w:t>
      </w:r>
      <w:r>
        <w:rPr>
          <w:color w:val="221F20"/>
          <w:spacing w:val="-9"/>
          <w:w w:val="105"/>
        </w:rPr>
        <w:t xml:space="preserve"> </w:t>
      </w:r>
      <w:r>
        <w:rPr>
          <w:color w:val="221F20"/>
          <w:w w:val="105"/>
        </w:rPr>
        <w:t xml:space="preserve">button, </w:t>
      </w:r>
      <w:r>
        <w:rPr>
          <w:color w:val="221F20"/>
          <w:spacing w:val="-2"/>
          <w:w w:val="105"/>
        </w:rPr>
        <w:t>by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entering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personalized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username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and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password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given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to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you,</w:t>
      </w:r>
      <w:r>
        <w:rPr>
          <w:color w:val="221F20"/>
          <w:spacing w:val="-14"/>
          <w:w w:val="105"/>
        </w:rPr>
        <w:t xml:space="preserve"> </w:t>
      </w:r>
      <w:r>
        <w:rPr>
          <w:color w:val="221F20"/>
          <w:spacing w:val="-2"/>
          <w:w w:val="105"/>
        </w:rPr>
        <w:t>you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can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access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the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>internet</w:t>
      </w:r>
      <w:r>
        <w:rPr>
          <w:color w:val="221F20"/>
          <w:spacing w:val="-8"/>
          <w:w w:val="105"/>
        </w:rPr>
        <w:t xml:space="preserve"> </w:t>
      </w:r>
      <w:r>
        <w:rPr>
          <w:color w:val="221F20"/>
          <w:spacing w:val="-2"/>
          <w:w w:val="105"/>
        </w:rPr>
        <w:t xml:space="preserve">by </w:t>
      </w:r>
      <w:r>
        <w:rPr>
          <w:color w:val="221F20"/>
          <w:w w:val="105"/>
        </w:rPr>
        <w:t>clicking the “</w:t>
      </w:r>
      <w:r>
        <w:rPr>
          <w:b/>
          <w:color w:val="221F20"/>
          <w:w w:val="105"/>
        </w:rPr>
        <w:t>Sign In</w:t>
      </w:r>
      <w:r>
        <w:rPr>
          <w:color w:val="221F20"/>
          <w:w w:val="105"/>
        </w:rPr>
        <w:t>” button.</w:t>
      </w:r>
    </w:p>
    <w:p w14:paraId="2B6F223C" w14:textId="77777777" w:rsidR="00812CB4" w:rsidRDefault="00000000">
      <w:pPr>
        <w:pStyle w:val="GvdeMetni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09A73A5" wp14:editId="10533625">
            <wp:simplePos x="0" y="0"/>
            <wp:positionH relativeFrom="page">
              <wp:posOffset>540004</wp:posOffset>
            </wp:positionH>
            <wp:positionV relativeFrom="paragraph">
              <wp:posOffset>216866</wp:posOffset>
            </wp:positionV>
            <wp:extent cx="5023879" cy="2147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34EE" w14:textId="77777777" w:rsidR="00812CB4" w:rsidRDefault="00812CB4">
      <w:pPr>
        <w:pStyle w:val="GvdeMetni"/>
      </w:pPr>
    </w:p>
    <w:p w14:paraId="34D88633" w14:textId="77777777" w:rsidR="00812CB4" w:rsidRDefault="00812CB4">
      <w:pPr>
        <w:pStyle w:val="GvdeMetni"/>
        <w:spacing w:before="14"/>
      </w:pPr>
    </w:p>
    <w:p w14:paraId="71A1100A" w14:textId="77777777" w:rsidR="00812CB4" w:rsidRDefault="00000000">
      <w:pPr>
        <w:pStyle w:val="ListeParagraf"/>
        <w:numPr>
          <w:ilvl w:val="0"/>
          <w:numId w:val="1"/>
        </w:numPr>
        <w:tabs>
          <w:tab w:val="left" w:pos="111"/>
          <w:tab w:val="left" w:pos="338"/>
        </w:tabs>
        <w:spacing w:line="225" w:lineRule="auto"/>
        <w:ind w:left="111" w:right="241" w:hanging="1"/>
        <w:jc w:val="both"/>
      </w:pPr>
      <w:r>
        <w:rPr>
          <w:color w:val="221F20"/>
          <w:w w:val="105"/>
        </w:rPr>
        <w:t>After</w:t>
      </w:r>
      <w:r>
        <w:rPr>
          <w:color w:val="221F20"/>
          <w:spacing w:val="-17"/>
          <w:w w:val="105"/>
        </w:rPr>
        <w:t xml:space="preserve"> </w:t>
      </w:r>
      <w:r>
        <w:rPr>
          <w:color w:val="221F20"/>
          <w:w w:val="105"/>
        </w:rPr>
        <w:t>successful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login,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you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will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be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automatically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redirected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to</w:t>
      </w:r>
      <w:r>
        <w:rPr>
          <w:color w:val="221F20"/>
          <w:spacing w:val="-16"/>
          <w:w w:val="105"/>
        </w:rPr>
        <w:t xml:space="preserve"> </w:t>
      </w:r>
      <w:hyperlink r:id="rId7">
        <w:r>
          <w:rPr>
            <w:color w:val="221F20"/>
            <w:w w:val="105"/>
          </w:rPr>
          <w:t>www.gentek.com.tr</w:t>
        </w:r>
      </w:hyperlink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web</w:t>
      </w:r>
      <w:r>
        <w:rPr>
          <w:color w:val="221F20"/>
          <w:spacing w:val="-16"/>
          <w:w w:val="105"/>
        </w:rPr>
        <w:t xml:space="preserve"> </w:t>
      </w:r>
      <w:r>
        <w:rPr>
          <w:color w:val="221F20"/>
          <w:w w:val="105"/>
        </w:rPr>
        <w:t>address. Otherwise,</w:t>
      </w:r>
      <w:r>
        <w:rPr>
          <w:color w:val="221F20"/>
          <w:spacing w:val="-5"/>
          <w:w w:val="105"/>
        </w:rPr>
        <w:t xml:space="preserve"> </w:t>
      </w:r>
      <w:r>
        <w:rPr>
          <w:color w:val="221F20"/>
          <w:w w:val="105"/>
        </w:rPr>
        <w:t>the system will ask for the login information to be re-entered.</w:t>
      </w:r>
    </w:p>
    <w:p w14:paraId="4AF154B5" w14:textId="77777777" w:rsidR="00812CB4" w:rsidRDefault="00812CB4">
      <w:pPr>
        <w:pStyle w:val="GvdeMetni"/>
      </w:pPr>
    </w:p>
    <w:p w14:paraId="274B6E02" w14:textId="77777777" w:rsidR="00812CB4" w:rsidRDefault="00812CB4">
      <w:pPr>
        <w:pStyle w:val="GvdeMetni"/>
        <w:spacing w:before="87"/>
      </w:pPr>
    </w:p>
    <w:p w14:paraId="661E6FD1" w14:textId="77777777" w:rsidR="00C9132A" w:rsidRDefault="00000000">
      <w:pPr>
        <w:spacing w:line="360" w:lineRule="auto"/>
        <w:ind w:left="110" w:right="5793"/>
        <w:rPr>
          <w:b/>
          <w:color w:val="221F20"/>
        </w:rPr>
      </w:pPr>
      <w:r>
        <w:rPr>
          <w:b w:val="0"/>
          <w:color w:val="ED1C24"/>
        </w:rPr>
        <w:t xml:space="preserve">User </w:t>
      </w:r>
      <w:proofErr w:type="gramStart"/>
      <w:r>
        <w:rPr>
          <w:b w:val="0"/>
          <w:color w:val="ED1C24"/>
        </w:rPr>
        <w:t>Name</w:t>
      </w:r>
      <w:r>
        <w:rPr>
          <w:b w:val="0"/>
          <w:color w:val="ED1C24"/>
          <w:spacing w:val="-26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  <w:spacing w:val="40"/>
        </w:rPr>
        <w:t xml:space="preserve"> </w:t>
      </w:r>
      <w:r w:rsidR="00C9132A" w:rsidRPr="00C9132A">
        <w:rPr>
          <w:b/>
          <w:color w:val="221F20"/>
        </w:rPr>
        <w:t>zeina.mneimneh</w:t>
      </w:r>
      <w:r>
        <w:rPr>
          <w:b w:val="0"/>
          <w:color w:val="221F20"/>
        </w:rPr>
        <w:t xml:space="preserve"> </w:t>
      </w:r>
    </w:p>
    <w:p w14:paraId="13C81CCB" w14:textId="57810BEE" w:rsidR="00812CB4" w:rsidRDefault="00000000">
      <w:pPr>
        <w:spacing w:line="360" w:lineRule="auto"/>
        <w:ind w:left="110" w:right="5793"/>
        <w:rPr>
          <w:b/>
        </w:rPr>
      </w:pPr>
      <w:proofErr w:type="gramStart"/>
      <w:r>
        <w:rPr>
          <w:b w:val="0"/>
          <w:color w:val="ED1C24"/>
        </w:rPr>
        <w:t>Password</w:t>
      </w:r>
      <w:r>
        <w:rPr>
          <w:b w:val="0"/>
          <w:color w:val="ED1C24"/>
          <w:spacing w:val="80"/>
        </w:rPr>
        <w:t xml:space="preserve"> </w:t>
      </w:r>
      <w:r>
        <w:rPr>
          <w:b w:val="0"/>
          <w:color w:val="ED1C24"/>
        </w:rPr>
        <w:t>:</w:t>
      </w:r>
      <w:proofErr w:type="gramEnd"/>
      <w:r>
        <w:rPr>
          <w:b w:val="0"/>
          <w:color w:val="ED1C24"/>
        </w:rPr>
        <w:t xml:space="preserve"> </w:t>
      </w:r>
      <w:r w:rsidR="00C9132A" w:rsidRPr="00C9132A">
        <w:rPr>
          <w:b/>
          <w:color w:val="221F20"/>
        </w:rPr>
        <w:t>Gentek.6753</w:t>
      </w:r>
    </w:p>
    <w:sectPr w:rsidR="00812CB4">
      <w:type w:val="continuous"/>
      <w:pgSz w:w="11910" w:h="16840"/>
      <w:pgMar w:top="780" w:right="1140" w:bottom="280" w:left="7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